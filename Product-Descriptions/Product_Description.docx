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Minimalist Journal - Product Description</w:t>
      </w:r>
    </w:p>
    <w:p>
      <w:r>
        <w:t>Experience the art of mindful journaling with the Minimalist Journal — a perfect fusion of elegance, practicality, and craftsmanship. Designed for creators, dreamers, and thinkers, this journal transforms your daily writing routine into a calming, intentional ritual.</w:t>
      </w:r>
    </w:p>
    <w:p>
      <w:pPr>
        <w:pStyle w:val="Heading2"/>
      </w:pPr>
      <w:r>
        <w:t>✨ Product Overview</w:t>
      </w:r>
    </w:p>
    <w:p>
      <w:r>
        <w:t>The Minimalist Journal is handcrafted with premium materials and a timeless design aesthetic. Its smooth matte-finish cover and creamy pages make every note feel special. Whether you’re jotting ideas, writing reflections, or sketching concepts — this journal is your creative companion.</w:t>
      </w:r>
    </w:p>
    <w:p>
      <w:pPr>
        <w:pStyle w:val="Heading2"/>
      </w:pPr>
      <w:r>
        <w:t>🧾 Key Features</w:t>
      </w:r>
    </w:p>
    <w:p>
      <w:r>
        <w:t>• High-quality 100 GSM paper to prevent ink bleed-through</w:t>
      </w:r>
    </w:p>
    <w:p>
      <w:r>
        <w:t>• Available in elegant colors — Sandstone, Olive Green, and Charcoal Gray</w:t>
      </w:r>
    </w:p>
    <w:p>
      <w:r>
        <w:t>• Choice of Paper Type: Lined, Dotted, or Plain</w:t>
      </w:r>
    </w:p>
    <w:p>
      <w:r>
        <w:t>• Compact A5 size — perfect for travel and everyday carry</w:t>
      </w:r>
    </w:p>
    <w:p>
      <w:r>
        <w:t>• Durable binding with 180° lay-flat design</w:t>
      </w:r>
    </w:p>
    <w:p>
      <w:r>
        <w:t>• Eco-friendly, recyclable materials used throughout</w:t>
      </w:r>
    </w:p>
    <w:p>
      <w:pPr>
        <w:pStyle w:val="Heading2"/>
      </w:pPr>
      <w:r>
        <w:t>🎨 Why You'll Love It</w:t>
      </w:r>
    </w:p>
    <w:p>
      <w:r>
        <w:t>Every page of this journal inspires creativity. The minimalist layout encourages focus and clarity, while the high-quality paper feels luxurious under your pen. Whether you’re journaling, planning your goals, or doodling ideas, the Minimalist Journal elevates every experience.</w:t>
      </w:r>
    </w:p>
    <w:p>
      <w:pPr>
        <w:pStyle w:val="Heading2"/>
      </w:pPr>
      <w:r>
        <w:t>📦 Specifications</w:t>
      </w:r>
    </w:p>
    <w:p>
      <w:r>
        <w:t>• Size: A5 (148 x 210 mm)</w:t>
        <w:br/>
        <w:t>• Page Count: 200 pages</w:t>
        <w:br/>
        <w:t>• Paper Type: Lined, Dotted, or Blank</w:t>
        <w:br/>
        <w:t>• Cover Material: Vegan leather with matte texture</w:t>
        <w:br/>
        <w:t>• Binding: Sewn, lay-flat design</w:t>
        <w:br/>
        <w:t>• Weight: 320g</w:t>
      </w:r>
    </w:p>
    <w:p>
      <w:pPr>
        <w:pStyle w:val="Heading2"/>
      </w:pPr>
      <w:r>
        <w:t>💬 Customer Impression</w:t>
      </w:r>
    </w:p>
    <w:p>
      <w:r>
        <w:t>“It’s more than just a notebook — it’s my daily motivation. The paper quality and simple design are unmatched!” — Sarah K., Verified Buyer</w:t>
      </w:r>
    </w:p>
    <w:p>
      <w:pPr>
        <w:pStyle w:val="Heading2"/>
      </w:pPr>
      <w:r>
        <w:t>💰 Price</w:t>
      </w:r>
    </w:p>
    <w:p>
      <w:r>
        <w:t>Starting from $24.00 USD</w:t>
      </w:r>
    </w:p>
    <w:p>
      <w:pPr>
        <w:pStyle w:val="Heading2"/>
      </w:pPr>
      <w:r>
        <w:t>📥 How to Order</w:t>
      </w:r>
    </w:p>
    <w:p>
      <w:r>
        <w:t>Select your preferred color and paper type, add it to your cart, and begin your journaling journey today. Limited stock available — order now to embrace the joy of intentional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